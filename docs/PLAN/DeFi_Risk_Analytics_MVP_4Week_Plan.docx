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DeFi/Risk Analytics MVP</w:t>
      </w:r>
    </w:p>
    <w:p>
      <w:pPr>
        <w:jc w:val="center"/>
      </w:pPr>
      <w:r>
        <w:rPr>
          <w:color w:val="444444"/>
          <w:sz w:val="28"/>
        </w:rPr>
        <w:t>4-Week Detailed Implementation Plan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Timeline:</w:t>
            </w:r>
          </w:p>
        </w:tc>
        <w:tc>
          <w:tcPr>
            <w:tcW w:type="dxa" w:w="4320"/>
          </w:tcPr>
          <w:p>
            <w:r>
              <w:t>4 weeks (January 30 - February 26, 2026)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Daily Commitment:</w:t>
            </w:r>
          </w:p>
        </w:tc>
        <w:tc>
          <w:tcPr>
            <w:tcW w:type="dxa" w:w="4320"/>
          </w:tcPr>
          <w:p>
            <w:r>
              <w:t>3 hours (excluding Sundays &amp; Wednesdays)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Hours:</w:t>
            </w:r>
          </w:p>
        </w:tc>
        <w:tc>
          <w:tcPr>
            <w:tcW w:type="dxa" w:w="4320"/>
          </w:tcPr>
          <w:p>
            <w:r>
              <w:t>60 hours across 20 working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Focus:</w:t>
            </w:r>
          </w:p>
        </w:tc>
        <w:tc>
          <w:tcPr>
            <w:tcW w:type="dxa" w:w="4320"/>
          </w:tcPr>
          <w:p>
            <w:r>
              <w:t>DeFi/Risk Analytics Hybrid Discovery System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Key Deliverable:</w:t>
            </w:r>
          </w:p>
        </w:tc>
        <w:tc>
          <w:tcPr>
            <w:tcW w:type="dxa" w:w="4320"/>
          </w:tcPr>
          <w:p>
            <w:r>
              <w:t>Working demo + paper draft + 3 pilot customers</w:t>
            </w:r>
          </w:p>
        </w:tc>
      </w:tr>
    </w:tbl>
    <w:p>
      <w:pPr>
        <w:pStyle w:val="Heading1"/>
      </w:pPr>
      <w:r>
        <w:t>Strategic Context</w:t>
      </w:r>
    </w:p>
    <w:p>
      <w:r>
        <w:rPr>
          <w:b/>
        </w:rPr>
        <w:t>Based on the Product Decision Analysis, we are starting with DeFi/Risk Analytics because:</w:t>
        <w:br/>
      </w:r>
    </w:p>
    <w:p>
      <w:pPr>
        <w:pStyle w:val="ListBullet"/>
      </w:pPr>
      <w:r>
        <w:t>280 DeFi queries and risk data already built (unfair advantage)</w:t>
      </w:r>
    </w:p>
    <w:p>
      <w:pPr>
        <w:pStyle w:val="ListBullet"/>
      </w:pPr>
      <w:r>
        <w:t>Sharp target customer clarity: DeFi protocols need daily risk monitoring</w:t>
      </w:r>
    </w:p>
    <w:p>
      <w:pPr>
        <w:pStyle w:val="ListBullet"/>
      </w:pPr>
      <w:r>
        <w:t>Higher novelty: AI-powered symbolic regression for DeFi formulas</w:t>
      </w:r>
    </w:p>
    <w:p>
      <w:pPr>
        <w:pStyle w:val="ListBullet"/>
      </w:pPr>
      <w:r>
        <w:t>Faster time to revenue: 3-6 months vs 9-18 months for ANREPORT</w:t>
      </w:r>
    </w:p>
    <w:p>
      <w:pPr>
        <w:pStyle w:val="ListBullet"/>
      </w:pPr>
      <w:r>
        <w:t>Growing market: DeFi job postings up 50%+ YoY</w:t>
      </w:r>
    </w:p>
    <w:p>
      <w:pPr>
        <w:pStyle w:val="ListBullet"/>
      </w:pPr>
      <w:r>
        <w:t>Strong moat: Domain expertise + AI + symbolic reasoning</w:t>
      </w:r>
    </w:p>
    <w:p>
      <w:pPr>
        <w:pStyle w:val="Heading1"/>
      </w:pPr>
      <w:r>
        <w:t>Work Schedule Overview</w:t>
      </w:r>
    </w:p>
    <w:p>
      <w:r>
        <w:rPr>
          <w:b/>
        </w:rPr>
        <w:t xml:space="preserve">Working Days: </w:t>
      </w:r>
      <w:r>
        <w:t>Monday, Tuesday, Thursday, Friday, Saturday</w:t>
        <w:br/>
      </w:r>
      <w:r>
        <w:rPr>
          <w:b/>
        </w:rPr>
        <w:t xml:space="preserve">Rest Days: </w:t>
      </w:r>
      <w:r>
        <w:t>Sunday, Wednesday</w:t>
        <w:br/>
      </w:r>
      <w:r>
        <w:rPr>
          <w:b/>
        </w:rPr>
        <w:t xml:space="preserve">Daily Time: </w:t>
      </w:r>
      <w:r>
        <w:t>3 hours per day</w:t>
        <w:br/>
      </w:r>
      <w:r>
        <w:rPr>
          <w:b/>
        </w:rPr>
        <w:t xml:space="preserve">Week Total: </w:t>
      </w:r>
      <w:r>
        <w:t>15 hours per week</w:t>
      </w:r>
    </w:p>
    <w:p>
      <w:r>
        <w:br w:type="page"/>
      </w:r>
    </w:p>
    <w:p>
      <w:pPr>
        <w:pStyle w:val="Heading1"/>
      </w:pPr>
      <w:r>
        <w:t>Week 1: Market Validation &amp; Core Architecture</w:t>
      </w:r>
    </w:p>
    <w:p>
      <w:r>
        <w:rPr>
          <w:b/>
        </w:rPr>
        <w:t xml:space="preserve">Dates: </w:t>
      </w:r>
      <w:r>
        <w:t>January 30 - February 1</w:t>
        <w:br/>
      </w:r>
      <w:r>
        <w:rPr>
          <w:b/>
        </w:rPr>
        <w:t xml:space="preserve">Working Days: </w:t>
      </w:r>
      <w:r>
        <w:t>Thursday, Friday, Saturday</w:t>
        <w:br/>
      </w:r>
      <w:r>
        <w:rPr>
          <w:b/>
        </w:rPr>
        <w:t xml:space="preserve">Total Hours: </w:t>
      </w:r>
      <w:r>
        <w:t>9 hours</w:t>
      </w:r>
    </w:p>
    <w:p/>
    <w:p>
      <w:pPr>
        <w:pStyle w:val="Heading2"/>
      </w:pPr>
      <w:r>
        <w:t>Objective</w:t>
      </w:r>
    </w:p>
    <w:p>
      <w:r>
        <w:t>Validate market need and establish technical foundation.</w:t>
      </w:r>
    </w:p>
    <w:p>
      <w:pPr>
        <w:pStyle w:val="Heading3"/>
      </w:pPr>
      <w:r>
        <w:t>Day 1 - Thursday, January 30 (3 hours)</w:t>
      </w:r>
    </w:p>
    <w:p>
      <w:r>
        <w:rPr>
          <w:b/>
        </w:rPr>
        <w:t>Focus: Market Research &amp; Customer Discovery</w:t>
      </w:r>
    </w:p>
    <w:p>
      <w:r>
        <w:rPr>
          <w:b/>
        </w:rPr>
        <w:t xml:space="preserve">Hour 1 (9:00-10:00): </w:t>
      </w:r>
      <w:r>
        <w:t>Research DeFi protocols needing risk analytics</w:t>
      </w:r>
    </w:p>
    <w:p>
      <w:pPr>
        <w:pStyle w:val="ListBullet2"/>
      </w:pPr>
      <w:r>
        <w:t>List top 20 DeFi protocols by TVL (Aave, Compound, Uniswap V4, Curve, etc.)</w:t>
      </w:r>
    </w:p>
    <w:p>
      <w:pPr>
        <w:pStyle w:val="ListBullet2"/>
      </w:pPr>
      <w:r>
        <w:t>Identify key decision-makers (Risk teams, Protocol economists)</w:t>
      </w:r>
    </w:p>
    <w:p>
      <w:pPr>
        <w:pStyle w:val="ListBullet2"/>
      </w:pPr>
      <w:r>
        <w:t>Research current risk management approaches (Gauntlet, Chaos Labs, in-house)</w:t>
      </w:r>
    </w:p>
    <w:p>
      <w:r>
        <w:rPr>
          <w:b/>
        </w:rPr>
        <w:t xml:space="preserve">Hour 2 (10:00-11:00): </w:t>
      </w:r>
      <w:r>
        <w:t>Prepare outreach materials</w:t>
      </w:r>
    </w:p>
    <w:p>
      <w:pPr>
        <w:pStyle w:val="ListBullet2"/>
      </w:pPr>
      <w:r>
        <w:t>Draft cold email template highlighting 280 DeFi queries advantage</w:t>
      </w:r>
    </w:p>
    <w:p>
      <w:pPr>
        <w:pStyle w:val="ListBullet2"/>
      </w:pPr>
      <w:r>
        <w:t>Create 1-page problem statement: "Risk analytics takes weeks, we do it in hours"</w:t>
      </w:r>
    </w:p>
    <w:p>
      <w:pPr>
        <w:pStyle w:val="ListBullet2"/>
      </w:pPr>
      <w:r>
        <w:t>Prepare 3 questions for discovery calls</w:t>
      </w:r>
    </w:p>
    <w:p>
      <w:r>
        <w:rPr>
          <w:b/>
        </w:rPr>
        <w:t xml:space="preserve">Hour 3 (11:00-12:00): </w:t>
      </w:r>
      <w:r>
        <w:t>Initial outreach</w:t>
      </w:r>
    </w:p>
    <w:p>
      <w:pPr>
        <w:pStyle w:val="ListBullet2"/>
      </w:pPr>
      <w:r>
        <w:t>Send 10 personalized emails to DeFi protocol risk teams</w:t>
      </w:r>
    </w:p>
    <w:p>
      <w:pPr>
        <w:pStyle w:val="ListBullet2"/>
      </w:pPr>
      <w:r>
        <w:t>Post in DeFi risk forums (Risk DAO, Gauntlet Discord)</w:t>
      </w:r>
    </w:p>
    <w:p>
      <w:pPr>
        <w:pStyle w:val="ListBullet2"/>
      </w:pPr>
      <w:r>
        <w:t>Schedule goal: 3-5 discovery calls by end of week</w:t>
      </w:r>
    </w:p>
    <w:p>
      <w:r>
        <w:rPr>
          <w:b/>
        </w:rPr>
        <w:t xml:space="preserve">✅ Deliverable: </w:t>
      </w:r>
      <w:r>
        <w:t>10 protocols contacted, outreach materials ready</w:t>
      </w:r>
    </w:p>
    <w:p>
      <w:pPr>
        <w:pStyle w:val="Heading3"/>
      </w:pPr>
      <w:r>
        <w:t>Day 2 - Friday, January 31 (3 hours)</w:t>
      </w:r>
    </w:p>
    <w:p>
      <w:r>
        <w:rPr>
          <w:b/>
        </w:rPr>
        <w:t>Focus: Technical Architecture Design</w:t>
      </w:r>
    </w:p>
    <w:p>
      <w:r>
        <w:rPr>
          <w:b/>
        </w:rPr>
        <w:t xml:space="preserve">Hour 1 (9:00-10:00): </w:t>
      </w:r>
      <w:r>
        <w:t>System architecture planning</w:t>
      </w:r>
    </w:p>
    <w:p>
      <w:pPr>
        <w:pStyle w:val="ListBullet2"/>
      </w:pPr>
      <w:r>
        <w:t>Design 4-component architecture: Discovery → Validation → Interpretation → Output</w:t>
      </w:r>
    </w:p>
    <w:p>
      <w:pPr>
        <w:pStyle w:val="ListBullet2"/>
      </w:pPr>
      <w:r>
        <w:t>Define data flow between symbolic regression (PySR) and LLM (Claude)</w:t>
      </w:r>
    </w:p>
    <w:p>
      <w:pPr>
        <w:pStyle w:val="ListBullet2"/>
      </w:pPr>
      <w:r>
        <w:t>Identify external dependencies and API requirements</w:t>
      </w:r>
    </w:p>
    <w:p>
      <w:r>
        <w:rPr>
          <w:b/>
        </w:rPr>
        <w:t xml:space="preserve">Hour 2 (10:00-11:00): </w:t>
      </w:r>
      <w:r>
        <w:t>Technology stack decisions</w:t>
      </w:r>
    </w:p>
    <w:p>
      <w:pPr>
        <w:pStyle w:val="ListBullet2"/>
      </w:pPr>
      <w:r>
        <w:t>Select: Python 3.11+, PySR for symbolic regression, Anthropic Claude API</w:t>
      </w:r>
    </w:p>
    <w:p>
      <w:pPr>
        <w:pStyle w:val="ListBullet2"/>
      </w:pPr>
      <w:r>
        <w:t>Choose validation frameworks: SymPy (symbolic), Pint (dimensional)</w:t>
      </w:r>
    </w:p>
    <w:p>
      <w:pPr>
        <w:pStyle w:val="ListBullet2"/>
      </w:pPr>
      <w:r>
        <w:t>Define data storage approach for 280+ formulas</w:t>
      </w:r>
    </w:p>
    <w:p>
      <w:r>
        <w:rPr>
          <w:b/>
        </w:rPr>
        <w:t xml:space="preserve">Hour 3 (11:00-12:00): </w:t>
      </w:r>
      <w:r>
        <w:t>Create development roadmap</w:t>
      </w:r>
    </w:p>
    <w:p>
      <w:pPr>
        <w:pStyle w:val="ListBullet2"/>
      </w:pPr>
      <w:r>
        <w:t>Break MVP into 8 milestones across 4 weeks</w:t>
      </w:r>
    </w:p>
    <w:p>
      <w:pPr>
        <w:pStyle w:val="ListBullet2"/>
      </w:pPr>
      <w:r>
        <w:t>Identify critical path dependencies</w:t>
      </w:r>
    </w:p>
    <w:p>
      <w:pPr>
        <w:pStyle w:val="ListBullet2"/>
      </w:pPr>
      <w:r>
        <w:t>Set up project tracking (Notion/Linear/GitHub Projects)</w:t>
      </w:r>
    </w:p>
    <w:p>
      <w:r>
        <w:rPr>
          <w:b/>
        </w:rPr>
        <w:t xml:space="preserve">✅ Deliverable: </w:t>
      </w:r>
      <w:r>
        <w:t>Architecture diagram, tech stack finalized, 4-week roadmap</w:t>
      </w:r>
    </w:p>
    <w:p>
      <w:pPr>
        <w:pStyle w:val="Heading3"/>
      </w:pPr>
      <w:r>
        <w:t>Day 3 - Saturday, February 1 (3 hours)</w:t>
      </w:r>
    </w:p>
    <w:p>
      <w:r>
        <w:rPr>
          <w:b/>
        </w:rPr>
        <w:t>Focus: Environment Setup &amp; Data Preparation</w:t>
      </w:r>
    </w:p>
    <w:p>
      <w:r>
        <w:rPr>
          <w:b/>
        </w:rPr>
        <w:t xml:space="preserve">Hour 1 (9:00-10:00): </w:t>
      </w:r>
      <w:r>
        <w:t>Development environment</w:t>
      </w:r>
    </w:p>
    <w:p>
      <w:pPr>
        <w:pStyle w:val="ListBullet2"/>
      </w:pPr>
      <w:r>
        <w:t>Set up Python virtual environment: python -m venv venv</w:t>
      </w:r>
    </w:p>
    <w:p>
      <w:pPr>
        <w:pStyle w:val="ListBullet2"/>
      </w:pPr>
      <w:r>
        <w:t>Install core packages: pip install pysr anthropic sympy pint numpy pandas</w:t>
      </w:r>
    </w:p>
    <w:p>
      <w:pPr>
        <w:pStyle w:val="ListBullet2"/>
      </w:pPr>
      <w:r>
        <w:t>Configure Anthropic API key and test connection</w:t>
      </w:r>
    </w:p>
    <w:p>
      <w:r>
        <w:rPr>
          <w:b/>
        </w:rPr>
        <w:t xml:space="preserve">Hour 2 (10:00-11:00): </w:t>
      </w:r>
      <w:r>
        <w:t>Organize existing DeFi queries</w:t>
      </w:r>
    </w:p>
    <w:p>
      <w:pPr>
        <w:pStyle w:val="ListBullet2"/>
      </w:pPr>
      <w:r>
        <w:t>Review and categorize 280 DeFi queries by type (IL, AMM, liquidations, etc.)</w:t>
      </w:r>
    </w:p>
    <w:p>
      <w:pPr>
        <w:pStyle w:val="ListBullet2"/>
      </w:pPr>
      <w:r>
        <w:t>Identify top 30 priority formulas for MVP</w:t>
      </w:r>
    </w:p>
    <w:p>
      <w:pPr>
        <w:pStyle w:val="ListBullet2"/>
      </w:pPr>
      <w:r>
        <w:t>Create test data structure for validation</w:t>
      </w:r>
    </w:p>
    <w:p>
      <w:r>
        <w:rPr>
          <w:b/>
        </w:rPr>
        <w:t xml:space="preserve">Hour 3 (11:00-12:00): </w:t>
      </w:r>
      <w:r>
        <w:t>Create project structure</w:t>
      </w:r>
    </w:p>
    <w:p>
      <w:pPr>
        <w:pStyle w:val="ListBullet2"/>
      </w:pPr>
      <w:r>
        <w:t>Initialize Git repository with proper .gitignore</w:t>
      </w:r>
    </w:p>
    <w:p>
      <w:pPr>
        <w:pStyle w:val="ListBullet2"/>
      </w:pPr>
      <w:r>
        <w:t>Set up folder structure: src/, tests/, data/, docs/</w:t>
      </w:r>
    </w:p>
    <w:p>
      <w:pPr>
        <w:pStyle w:val="ListBullet2"/>
      </w:pPr>
      <w:r>
        <w:t>Write initial README with project vision</w:t>
      </w:r>
    </w:p>
    <w:p>
      <w:r>
        <w:rPr>
          <w:b/>
        </w:rPr>
        <w:t xml:space="preserve">✅ Deliverable: </w:t>
      </w:r>
      <w:r>
        <w:t>Dev environment ready, 30 priority formulas identified, Git repo initialized</w:t>
      </w:r>
    </w:p>
    <w:p>
      <w:pPr>
        <w:pStyle w:val="Heading3"/>
      </w:pPr>
      <w:r>
        <w:t>Week 1 Summary</w:t>
      </w:r>
    </w:p>
    <w:p>
      <w:r>
        <w:rPr>
          <w:b/>
        </w:rPr>
        <w:t xml:space="preserve">Total Hours: </w:t>
      </w:r>
      <w:r>
        <w:t>9 hours</w:t>
        <w:br/>
      </w:r>
      <w:r>
        <w:rPr>
          <w:b/>
        </w:rPr>
        <w:t xml:space="preserve">Key Outcomes: </w:t>
      </w:r>
      <w:r>
        <w:t>Market validation initiated, technical foundation established, ready for development</w:t>
        <w:br/>
      </w:r>
      <w:r>
        <w:rPr>
          <w:b/>
        </w:rPr>
        <w:t xml:space="preserve">Next Week Preview: </w:t>
      </w:r>
      <w:r>
        <w:t>Build core discovery engine and integrate with LLM</w:t>
      </w:r>
    </w:p>
    <w:p>
      <w:r>
        <w:br w:type="page"/>
      </w:r>
    </w:p>
    <w:p>
      <w:pPr>
        <w:pStyle w:val="Heading1"/>
      </w:pPr>
      <w:r>
        <w:t>Week 2: MVP Development - Discovery Engine</w:t>
      </w:r>
    </w:p>
    <w:p>
      <w:r>
        <w:rPr>
          <w:b/>
        </w:rPr>
        <w:t xml:space="preserve">Dates: </w:t>
      </w:r>
      <w:r>
        <w:t>February 3-7</w:t>
        <w:br/>
      </w:r>
      <w:r>
        <w:rPr>
          <w:b/>
        </w:rPr>
        <w:t xml:space="preserve">Working Days: </w:t>
      </w:r>
      <w:r>
        <w:t>Monday, Tuesday, Thursday, Friday, Saturday</w:t>
        <w:br/>
      </w:r>
      <w:r>
        <w:rPr>
          <w:b/>
        </w:rPr>
        <w:t xml:space="preserve">Total Hours: </w:t>
      </w:r>
      <w:r>
        <w:t>15 hours</w:t>
      </w:r>
    </w:p>
    <w:p/>
    <w:p>
      <w:pPr>
        <w:pStyle w:val="Heading2"/>
      </w:pPr>
      <w:r>
        <w:t>Objective</w:t>
      </w:r>
    </w:p>
    <w:p>
      <w:r>
        <w:t>Build hybrid discovery system (symbolic regression + LLM interpretation).</w:t>
      </w:r>
    </w:p>
    <w:p>
      <w:pPr>
        <w:pStyle w:val="Heading3"/>
      </w:pPr>
      <w:r>
        <w:t>Day 4 - Monday, February 3 (3 hours)</w:t>
      </w:r>
    </w:p>
    <w:p>
      <w:r>
        <w:rPr>
          <w:b/>
        </w:rPr>
        <w:t>Focus: Symbolic Regression Engine</w:t>
      </w:r>
    </w:p>
    <w:p>
      <w:r>
        <w:rPr>
          <w:b/>
        </w:rPr>
        <w:t xml:space="preserve">Hour 1 (9:00-10:00): </w:t>
      </w:r>
      <w:r>
        <w:t>PySR wrapper class</w:t>
      </w:r>
    </w:p>
    <w:p>
      <w:pPr>
        <w:pStyle w:val="ListBullet2"/>
      </w:pPr>
      <w:r>
        <w:t>Create src/symbolic_engine.py</w:t>
      </w:r>
    </w:p>
    <w:p>
      <w:pPr>
        <w:pStyle w:val="ListBullet2"/>
      </w:pPr>
      <w:r>
        <w:t>Implement SymbolicDiscovery class with configurable parameters</w:t>
      </w:r>
    </w:p>
    <w:p>
      <w:pPr>
        <w:pStyle w:val="ListBullet2"/>
      </w:pPr>
      <w:r>
        <w:t>Add physics-informed constraints (positive values, bounded ranges)</w:t>
      </w:r>
    </w:p>
    <w:p>
      <w:r>
        <w:rPr>
          <w:b/>
        </w:rPr>
        <w:t xml:space="preserve">Hour 2 (10:00-11:00): </w:t>
      </w:r>
      <w:r>
        <w:t>Test on simple cases</w:t>
      </w:r>
    </w:p>
    <w:p>
      <w:pPr>
        <w:pStyle w:val="ListBullet2"/>
      </w:pPr>
      <w:r>
        <w:t>Test Case 1: Linear relationship (y = ax + b)</w:t>
      </w:r>
    </w:p>
    <w:p>
      <w:pPr>
        <w:pStyle w:val="ListBullet2"/>
      </w:pPr>
      <w:r>
        <w:t>Test Case 2: Impermanent Loss formula (known formula)</w:t>
      </w:r>
    </w:p>
    <w:p>
      <w:pPr>
        <w:pStyle w:val="ListBullet2"/>
      </w:pPr>
      <w:r>
        <w:t>Verify PySR discovers correct expressions</w:t>
      </w:r>
    </w:p>
    <w:p>
      <w:r>
        <w:rPr>
          <w:b/>
        </w:rPr>
        <w:t xml:space="preserve">Hour 3 (11:00-12:00): </w:t>
      </w:r>
      <w:r>
        <w:t>DeFi-specific constraints</w:t>
      </w:r>
    </w:p>
    <w:p>
      <w:pPr>
        <w:pStyle w:val="ListBullet2"/>
      </w:pPr>
      <w:r>
        <w:t>Add reserve constraints (x &gt; 0, y &gt; 0)</w:t>
      </w:r>
    </w:p>
    <w:p>
      <w:pPr>
        <w:pStyle w:val="ListBullet2"/>
      </w:pPr>
      <w:r>
        <w:t>Add fee bounds (fee ∈ [0, 1])</w:t>
      </w:r>
    </w:p>
    <w:p>
      <w:pPr>
        <w:pStyle w:val="ListBullet2"/>
      </w:pPr>
      <w:r>
        <w:t>Add price impact constraints (output &lt; input)</w:t>
      </w:r>
    </w:p>
    <w:p>
      <w:r>
        <w:rPr>
          <w:b/>
        </w:rPr>
        <w:t xml:space="preserve">✅ Deliverable: </w:t>
      </w:r>
      <w:r>
        <w:t>Working symbolic regression engine with DeFi constraints</w:t>
      </w:r>
    </w:p>
    <w:p>
      <w:pPr>
        <w:pStyle w:val="Heading3"/>
      </w:pPr>
      <w:r>
        <w:t>Day 5 - Tuesday, February 4 (3 hours)</w:t>
      </w:r>
    </w:p>
    <w:p>
      <w:r>
        <w:rPr>
          <w:b/>
        </w:rPr>
        <w:t>Focus: LLM Integration</w:t>
      </w:r>
    </w:p>
    <w:p>
      <w:r>
        <w:rPr>
          <w:b/>
        </w:rPr>
        <w:t xml:space="preserve">Hour 1 (9:00-10:00): </w:t>
      </w:r>
      <w:r>
        <w:t>Claude API wrapper</w:t>
      </w:r>
    </w:p>
    <w:p>
      <w:pPr>
        <w:pStyle w:val="ListBullet2"/>
      </w:pPr>
      <w:r>
        <w:t>Create src/llm_interpreter.py</w:t>
      </w:r>
    </w:p>
    <w:p>
      <w:pPr>
        <w:pStyle w:val="ListBullet2"/>
      </w:pPr>
      <w:r>
        <w:t>Implement LLMInterpreter class with error handling</w:t>
      </w:r>
    </w:p>
    <w:p>
      <w:pPr>
        <w:pStyle w:val="ListBullet2"/>
      </w:pPr>
      <w:r>
        <w:t>Design domain-specific prompts for DeFi and Risk formulas</w:t>
      </w:r>
    </w:p>
    <w:p>
      <w:r>
        <w:rPr>
          <w:b/>
        </w:rPr>
        <w:t xml:space="preserve">Hour 2 (10:00-11:00): </w:t>
      </w:r>
      <w:r>
        <w:t>Prompt engineering</w:t>
      </w:r>
    </w:p>
    <w:p>
      <w:pPr>
        <w:pStyle w:val="ListBullet2"/>
      </w:pPr>
      <w:r>
        <w:t>Create prompt template: formula → interpretation + use cases</w:t>
      </w:r>
    </w:p>
    <w:p>
      <w:pPr>
        <w:pStyle w:val="ListBullet2"/>
      </w:pPr>
      <w:r>
        <w:t>Test with 5 known formulas (IL, VaR, Sharpe ratio, etc.)</w:t>
      </w:r>
    </w:p>
    <w:p>
      <w:pPr>
        <w:pStyle w:val="ListBullet2"/>
      </w:pPr>
      <w:r>
        <w:t>Refine prompts based on quality of interpretations</w:t>
      </w:r>
    </w:p>
    <w:p>
      <w:r>
        <w:rPr>
          <w:b/>
        </w:rPr>
        <w:t xml:space="preserve">Hour 3 (11:00-12:00): </w:t>
      </w:r>
      <w:r>
        <w:t>Response parsing</w:t>
      </w:r>
    </w:p>
    <w:p>
      <w:pPr>
        <w:pStyle w:val="ListBullet2"/>
      </w:pPr>
      <w:r>
        <w:t>Implement JSON parsing for structured LLM responses</w:t>
      </w:r>
    </w:p>
    <w:p>
      <w:pPr>
        <w:pStyle w:val="ListBullet2"/>
      </w:pPr>
      <w:r>
        <w:t>Add validation for required fields (interpretation, params, assumptions)</w:t>
      </w:r>
    </w:p>
    <w:p>
      <w:pPr>
        <w:pStyle w:val="ListBullet2"/>
      </w:pPr>
      <w:r>
        <w:t>Error handling for malformed API responses</w:t>
      </w:r>
    </w:p>
    <w:p>
      <w:r>
        <w:rPr>
          <w:b/>
        </w:rPr>
        <w:t xml:space="preserve">✅ Deliverable: </w:t>
      </w:r>
      <w:r>
        <w:t>LLM interpreter working, producing quality interpretations</w:t>
      </w:r>
    </w:p>
    <w:p>
      <w:pPr>
        <w:pStyle w:val="Heading3"/>
      </w:pPr>
      <w:r>
        <w:t>Day 6 - Thursday, February 6 (3 hours)</w:t>
      </w:r>
    </w:p>
    <w:p>
      <w:r>
        <w:rPr>
          <w:b/>
        </w:rPr>
        <w:t>Focus: Validation Framework - Layer 1 &amp; 2</w:t>
      </w:r>
    </w:p>
    <w:p>
      <w:r>
        <w:rPr>
          <w:b/>
        </w:rPr>
        <w:t xml:space="preserve">Hour 1 (9:00-10:00): </w:t>
      </w:r>
      <w:r>
        <w:t>Symbolic validator (Layer 1)</w:t>
      </w:r>
    </w:p>
    <w:p>
      <w:pPr>
        <w:pStyle w:val="ListBullet2"/>
      </w:pPr>
      <w:r>
        <w:t>Create src/validators/symbolic_validator.py</w:t>
      </w:r>
    </w:p>
    <w:p>
      <w:pPr>
        <w:pStyle w:val="ListBullet2"/>
      </w:pPr>
      <w:r>
        <w:t>Use SymPy to parse discovered formulas</w:t>
      </w:r>
    </w:p>
    <w:p>
      <w:pPr>
        <w:pStyle w:val="ListBullet2"/>
      </w:pPr>
      <w:r>
        <w:t>Check for: undefined variables, invalid operations, simplification</w:t>
      </w:r>
    </w:p>
    <w:p>
      <w:r>
        <w:rPr>
          <w:b/>
        </w:rPr>
        <w:t xml:space="preserve">Hour 2 (10:00-11:00): </w:t>
      </w:r>
      <w:r>
        <w:t>Dimensional validator (Layer 2)</w:t>
      </w:r>
    </w:p>
    <w:p>
      <w:pPr>
        <w:pStyle w:val="ListBullet2"/>
      </w:pPr>
      <w:r>
        <w:t>Create src/validators/dimensional_validator.py</w:t>
      </w:r>
    </w:p>
    <w:p>
      <w:pPr>
        <w:pStyle w:val="ListBullet2"/>
      </w:pPr>
      <w:r>
        <w:t>Use Pint for unit checking</w:t>
      </w:r>
    </w:p>
    <w:p>
      <w:pPr>
        <w:pStyle w:val="ListBullet2"/>
      </w:pPr>
      <w:r>
        <w:t>Verify: price * quantity = value, rate * time = amount</w:t>
      </w:r>
    </w:p>
    <w:p>
      <w:r>
        <w:rPr>
          <w:b/>
        </w:rPr>
        <w:t xml:space="preserve">Hour 3 (11:00-12:00): </w:t>
      </w:r>
      <w:r>
        <w:t>Test validation layers</w:t>
      </w:r>
    </w:p>
    <w:p>
      <w:pPr>
        <w:pStyle w:val="ListBullet2"/>
      </w:pPr>
      <w:r>
        <w:t>Create test suite with 10 formulas (5 valid, 5 invalid)</w:t>
      </w:r>
    </w:p>
    <w:p>
      <w:pPr>
        <w:pStyle w:val="ListBullet2"/>
      </w:pPr>
      <w:r>
        <w:t>Verify symbolic validator catches syntax errors</w:t>
      </w:r>
    </w:p>
    <w:p>
      <w:pPr>
        <w:pStyle w:val="ListBullet2"/>
      </w:pPr>
      <w:r>
        <w:t>Verify dimensional validator catches unit mismatches</w:t>
      </w:r>
    </w:p>
    <w:p>
      <w:r>
        <w:rPr>
          <w:b/>
        </w:rPr>
        <w:t xml:space="preserve">✅ Deliverable: </w:t>
      </w:r>
      <w:r>
        <w:t>2 validation layers working, catching 80%+ of errors</w:t>
      </w:r>
    </w:p>
    <w:p>
      <w:pPr>
        <w:pStyle w:val="Heading3"/>
      </w:pPr>
      <w:r>
        <w:t>Day 7 - Friday, February 7 (3 hours)</w:t>
      </w:r>
    </w:p>
    <w:p>
      <w:r>
        <w:rPr>
          <w:b/>
        </w:rPr>
        <w:t>Focus: Domain Validators &amp; Ensemble Scoring</w:t>
      </w:r>
    </w:p>
    <w:p>
      <w:r>
        <w:rPr>
          <w:b/>
        </w:rPr>
        <w:t xml:space="preserve">Hour 1 (9:00-10:00): </w:t>
      </w:r>
      <w:r>
        <w:t>Domain validator (Layer 3)</w:t>
      </w:r>
    </w:p>
    <w:p>
      <w:pPr>
        <w:pStyle w:val="ListBullet2"/>
      </w:pPr>
      <w:r>
        <w:t>Create src/validators/domain_validator.py</w:t>
      </w:r>
    </w:p>
    <w:p>
      <w:pPr>
        <w:pStyle w:val="ListBullet2"/>
      </w:pPr>
      <w:r>
        <w:t>DeFi rules: reserves &gt; 0, fees ∈ [0,1], reasonable slippage</w:t>
      </w:r>
    </w:p>
    <w:p>
      <w:pPr>
        <w:pStyle w:val="ListBullet2"/>
      </w:pPr>
      <w:r>
        <w:t>Risk rules: probabilities ∈ [0,1], VaR &lt; 0, realistic confidence intervals</w:t>
      </w:r>
    </w:p>
    <w:p>
      <w:r>
        <w:rPr>
          <w:b/>
        </w:rPr>
        <w:t xml:space="preserve">Hour 2 (10:00-11:00): </w:t>
      </w:r>
      <w:r>
        <w:t>Ensemble validator (Layer 4)</w:t>
      </w:r>
    </w:p>
    <w:p>
      <w:pPr>
        <w:pStyle w:val="ListBullet2"/>
      </w:pPr>
      <w:r>
        <w:t>Create src/validators/ensemble_validator.py</w:t>
      </w:r>
    </w:p>
    <w:p>
      <w:pPr>
        <w:pStyle w:val="ListBullet2"/>
      </w:pPr>
      <w:r>
        <w:t>Weighted scoring: symbolic 25%, dimensional 25%, domain 30%, numerical 20%</w:t>
      </w:r>
    </w:p>
    <w:p>
      <w:pPr>
        <w:pStyle w:val="ListBullet2"/>
      </w:pPr>
      <w:r>
        <w:t>Overall pass threshold: 75/100 score</w:t>
      </w:r>
    </w:p>
    <w:p>
      <w:r>
        <w:rPr>
          <w:b/>
        </w:rPr>
        <w:t xml:space="preserve">Hour 3 (11:00-12:00): </w:t>
      </w:r>
      <w:r>
        <w:t>Integration testing</w:t>
      </w:r>
    </w:p>
    <w:p>
      <w:pPr>
        <w:pStyle w:val="ListBullet2"/>
      </w:pPr>
      <w:r>
        <w:t>Test end-to-end: discover → validate (all 4 layers) → score</w:t>
      </w:r>
    </w:p>
    <w:p>
      <w:pPr>
        <w:pStyle w:val="ListBullet2"/>
      </w:pPr>
      <w:r>
        <w:t>Verify ensemble catches edge cases missed by individual layers</w:t>
      </w:r>
    </w:p>
    <w:p>
      <w:pPr>
        <w:pStyle w:val="ListBullet2"/>
      </w:pPr>
      <w:r>
        <w:t>Create validation report template</w:t>
      </w:r>
    </w:p>
    <w:p>
      <w:r>
        <w:rPr>
          <w:b/>
        </w:rPr>
        <w:t xml:space="preserve">✅ Deliverable: </w:t>
      </w:r>
      <w:r>
        <w:t>Complete 4-layer validation framework, ensemble scoring working</w:t>
      </w:r>
    </w:p>
    <w:p>
      <w:pPr>
        <w:pStyle w:val="Heading3"/>
      </w:pPr>
      <w:r>
        <w:t>Day 8 - Saturday, February 8 (3 hours)</w:t>
      </w:r>
    </w:p>
    <w:p>
      <w:r>
        <w:rPr>
          <w:b/>
        </w:rPr>
        <w:t>Focus: Hybrid System Integration</w:t>
      </w:r>
    </w:p>
    <w:p>
      <w:r>
        <w:rPr>
          <w:b/>
        </w:rPr>
        <w:t xml:space="preserve">Hour 1 (9:00-10:00): </w:t>
      </w:r>
      <w:r>
        <w:t>Create hybrid system</w:t>
      </w:r>
    </w:p>
    <w:p>
      <w:pPr>
        <w:pStyle w:val="ListBullet2"/>
      </w:pPr>
      <w:r>
        <w:t>Create src/hybrid_system.py</w:t>
      </w:r>
    </w:p>
    <w:p>
      <w:pPr>
        <w:pStyle w:val="ListBullet2"/>
      </w:pPr>
      <w:r>
        <w:t>Integrate: symbolic_engine + validators + llm_interpreter</w:t>
      </w:r>
    </w:p>
    <w:p>
      <w:pPr>
        <w:pStyle w:val="ListBullet2"/>
      </w:pPr>
      <w:r>
        <w:t>Implement full pipeline: data → discovery → validation → interpretation</w:t>
      </w:r>
    </w:p>
    <w:p>
      <w:r>
        <w:rPr>
          <w:b/>
        </w:rPr>
        <w:t xml:space="preserve">Hour 2 (10:00-11:00): </w:t>
      </w:r>
      <w:r>
        <w:t>End-to-end testing</w:t>
      </w:r>
    </w:p>
    <w:p>
      <w:pPr>
        <w:pStyle w:val="ListBullet2"/>
      </w:pPr>
      <w:r>
        <w:t>Test with Impermanent Loss formula (known ground truth)</w:t>
      </w:r>
    </w:p>
    <w:p>
      <w:pPr>
        <w:pStyle w:val="ListBullet2"/>
      </w:pPr>
      <w:r>
        <w:t>Test with VaR calculation (risk domain)</w:t>
      </w:r>
    </w:p>
    <w:p>
      <w:pPr>
        <w:pStyle w:val="ListBullet2"/>
      </w:pPr>
      <w:r>
        <w:t>Verify all components work together</w:t>
      </w:r>
    </w:p>
    <w:p>
      <w:r>
        <w:rPr>
          <w:b/>
        </w:rPr>
        <w:t xml:space="preserve">Hour 3 (11:00-12:00): </w:t>
      </w:r>
      <w:r>
        <w:t>Performance optimization</w:t>
      </w:r>
    </w:p>
    <w:p>
      <w:pPr>
        <w:pStyle w:val="ListBullet2"/>
      </w:pPr>
      <w:r>
        <w:t>Profile bottlenecks (likely PySR discovery time)</w:t>
      </w:r>
    </w:p>
    <w:p>
      <w:pPr>
        <w:pStyle w:val="ListBullet2"/>
      </w:pPr>
      <w:r>
        <w:t>Add caching for repeated validations</w:t>
      </w:r>
    </w:p>
    <w:p>
      <w:pPr>
        <w:pStyle w:val="ListBullet2"/>
      </w:pPr>
      <w:r>
        <w:t>Optimize LLM prompts for token efficiency</w:t>
      </w:r>
    </w:p>
    <w:p>
      <w:r>
        <w:rPr>
          <w:b/>
        </w:rPr>
        <w:t xml:space="preserve">✅ Deliverable: </w:t>
      </w:r>
      <w:r>
        <w:t>Fully integrated hybrid system, ready for production formulas</w:t>
      </w:r>
    </w:p>
    <w:p>
      <w:pPr>
        <w:pStyle w:val="Heading3"/>
      </w:pPr>
      <w:r>
        <w:t>Week 2 Summary</w:t>
      </w:r>
    </w:p>
    <w:p>
      <w:r>
        <w:rPr>
          <w:b/>
        </w:rPr>
        <w:t xml:space="preserve">Total Hours: </w:t>
      </w:r>
      <w:r>
        <w:t>15 hours</w:t>
        <w:br/>
      </w:r>
      <w:r>
        <w:rPr>
          <w:b/>
        </w:rPr>
        <w:t xml:space="preserve">Key Outcomes: </w:t>
      </w:r>
      <w:r>
        <w:t>Core discovery engine built, LLM integrated, 2 validation layers operational</w:t>
        <w:br/>
      </w:r>
      <w:r>
        <w:rPr>
          <w:b/>
        </w:rPr>
        <w:t xml:space="preserve">Next Week Preview: </w:t>
      </w:r>
      <w:r>
        <w:t>Complete validation framework, generate first 30 formulas</w:t>
      </w:r>
    </w:p>
    <w:p>
      <w:r>
        <w:br w:type="page"/>
      </w:r>
    </w:p>
    <w:p>
      <w:pPr>
        <w:pStyle w:val="Heading1"/>
      </w:pPr>
      <w:r>
        <w:t>Week 3: MVP Development - Validation &amp; Integration</w:t>
      </w:r>
    </w:p>
    <w:p>
      <w:r>
        <w:rPr>
          <w:b/>
        </w:rPr>
        <w:t xml:space="preserve">Dates: </w:t>
      </w:r>
      <w:r>
        <w:t>February 10-14</w:t>
        <w:br/>
      </w:r>
      <w:r>
        <w:rPr>
          <w:b/>
        </w:rPr>
        <w:t xml:space="preserve">Working Days: </w:t>
      </w:r>
      <w:r>
        <w:t>Monday, Tuesday, Thursday, Friday, Saturday</w:t>
        <w:br/>
      </w:r>
      <w:r>
        <w:rPr>
          <w:b/>
        </w:rPr>
        <w:t xml:space="preserve">Total Hours: </w:t>
      </w:r>
      <w:r>
        <w:t>15 hours</w:t>
      </w:r>
    </w:p>
    <w:p/>
    <w:p>
      <w:pPr>
        <w:pStyle w:val="Heading2"/>
      </w:pPr>
      <w:r>
        <w:t>Objective</w:t>
      </w:r>
    </w:p>
    <w:p>
      <w:r>
        <w:t>Generate and validate 30+ DeFi/Risk formulas, create demo interface.</w:t>
      </w:r>
    </w:p>
    <w:p>
      <w:pPr>
        <w:pStyle w:val="Heading3"/>
      </w:pPr>
      <w:r>
        <w:t>Day 9 - Monday, February 10 (3 hours)</w:t>
      </w:r>
    </w:p>
    <w:p>
      <w:r>
        <w:rPr>
          <w:b/>
        </w:rPr>
        <w:t>Focus: DeFi Formula Generation (Batch 1)</w:t>
      </w:r>
    </w:p>
    <w:p>
      <w:r>
        <w:rPr>
          <w:b/>
        </w:rPr>
        <w:t xml:space="preserve">Hour 1 (9:00-10:00): </w:t>
      </w:r>
      <w:r>
        <w:t>Core DeFi formulas</w:t>
      </w:r>
    </w:p>
    <w:p>
      <w:pPr>
        <w:pStyle w:val="ListBullet2"/>
      </w:pPr>
      <w:r>
        <w:t>Generate: Impermanent Loss (IL), Constant Product AMM, Price Impact</w:t>
      </w:r>
    </w:p>
    <w:p>
      <w:pPr>
        <w:pStyle w:val="ListBullet2"/>
      </w:pPr>
      <w:r>
        <w:t>Run through validation pipeline</w:t>
      </w:r>
    </w:p>
    <w:p>
      <w:pPr>
        <w:pStyle w:val="ListBullet2"/>
      </w:pPr>
      <w:r>
        <w:t>Target: 5 formulas validated</w:t>
      </w:r>
    </w:p>
    <w:p>
      <w:r>
        <w:rPr>
          <w:b/>
        </w:rPr>
        <w:t xml:space="preserve">Hour 2 (10:00-11:00): </w:t>
      </w:r>
      <w:r>
        <w:t>Liquidity &amp; fees</w:t>
      </w:r>
    </w:p>
    <w:p>
      <w:pPr>
        <w:pStyle w:val="ListBullet2"/>
      </w:pPr>
      <w:r>
        <w:t>Generate: LP position sizing, Fee APR, Utilization rate</w:t>
      </w:r>
    </w:p>
    <w:p>
      <w:pPr>
        <w:pStyle w:val="ListBullet2"/>
      </w:pPr>
      <w:r>
        <w:t>Validate and interpret</w:t>
      </w:r>
    </w:p>
    <w:p>
      <w:pPr>
        <w:pStyle w:val="ListBullet2"/>
      </w:pPr>
      <w:r>
        <w:t>Target: 5 more formulas (total: 10)</w:t>
      </w:r>
    </w:p>
    <w:p>
      <w:r>
        <w:rPr>
          <w:b/>
        </w:rPr>
        <w:t xml:space="preserve">Hour 3 (11:00-12:00): </w:t>
      </w:r>
      <w:r>
        <w:t>Analysis &amp; refinement</w:t>
      </w:r>
    </w:p>
    <w:p>
      <w:pPr>
        <w:pStyle w:val="ListBullet2"/>
      </w:pPr>
      <w:r>
        <w:t>Review validation scores, identify patterns in failures</w:t>
      </w:r>
    </w:p>
    <w:p>
      <w:pPr>
        <w:pStyle w:val="ListBullet2"/>
      </w:pPr>
      <w:r>
        <w:t>Refine domain constraints based on results</w:t>
      </w:r>
    </w:p>
    <w:p>
      <w:pPr>
        <w:pStyle w:val="ListBullet2"/>
      </w:pPr>
      <w:r>
        <w:t>Document learnings for next batch</w:t>
      </w:r>
    </w:p>
    <w:p>
      <w:r>
        <w:rPr>
          <w:b/>
        </w:rPr>
        <w:t xml:space="preserve">✅ Deliverable: </w:t>
      </w:r>
      <w:r>
        <w:t>10 validated DeFi formulas with interpretations</w:t>
      </w:r>
    </w:p>
    <w:p>
      <w:pPr>
        <w:pStyle w:val="Heading3"/>
      </w:pPr>
      <w:r>
        <w:t>Day 10 - Tuesday, February 11 (3 hours)</w:t>
      </w:r>
    </w:p>
    <w:p>
      <w:r>
        <w:rPr>
          <w:b/>
        </w:rPr>
        <w:t>Focus: Risk Formula Generation (Batch 1)</w:t>
      </w:r>
    </w:p>
    <w:p>
      <w:r>
        <w:rPr>
          <w:b/>
        </w:rPr>
        <w:t xml:space="preserve">Hour 1: </w:t>
      </w:r>
      <w:r>
        <w:t>Core risk metrics</w:t>
      </w:r>
    </w:p>
    <w:p>
      <w:pPr>
        <w:pStyle w:val="ListBullet2"/>
      </w:pPr>
      <w:r>
        <w:t>VaR 95%, Expected Shortfall (CVaR), Sharpe Ratio</w:t>
      </w:r>
    </w:p>
    <w:p>
      <w:r>
        <w:rPr>
          <w:b/>
        </w:rPr>
        <w:t xml:space="preserve">Hour 2: </w:t>
      </w:r>
      <w:r>
        <w:t>Portfolio risk</w:t>
      </w:r>
    </w:p>
    <w:p>
      <w:pPr>
        <w:pStyle w:val="ListBullet2"/>
      </w:pPr>
      <w:r>
        <w:t>Portfolio variance, correlation matrix, beta calculation</w:t>
      </w:r>
    </w:p>
    <w:p>
      <w:r>
        <w:rPr>
          <w:b/>
        </w:rPr>
        <w:t xml:space="preserve">Hour 3: </w:t>
      </w:r>
      <w:r>
        <w:t>Validate batch</w:t>
      </w:r>
    </w:p>
    <w:p>
      <w:pPr>
        <w:pStyle w:val="ListBullet2"/>
      </w:pPr>
      <w:r>
        <w:t>Run all through validation, aim for 85%+ pass rate</w:t>
      </w:r>
    </w:p>
    <w:p>
      <w:pPr>
        <w:pStyle w:val="ListBullet2"/>
      </w:pPr>
      <w:r>
        <w:t>Target: 10 risk formulas (total: 20)</w:t>
      </w:r>
    </w:p>
    <w:p>
      <w:pPr>
        <w:pStyle w:val="Heading3"/>
      </w:pPr>
      <w:r>
        <w:t>Day 11 - Thursday, February 13 (3 hours)</w:t>
      </w:r>
    </w:p>
    <w:p>
      <w:r>
        <w:rPr>
          <w:b/>
        </w:rPr>
        <w:t>Focus: Advanced Formulas (Batch 2)</w:t>
      </w:r>
    </w:p>
    <w:p>
      <w:r>
        <w:rPr>
          <w:b/>
        </w:rPr>
        <w:t xml:space="preserve">Hour 1: </w:t>
      </w:r>
      <w:r>
        <w:t>DeFi advanced</w:t>
      </w:r>
    </w:p>
    <w:p>
      <w:pPr>
        <w:pStyle w:val="ListBullet2"/>
      </w:pPr>
      <w:r>
        <w:t>Multi-hop swaps, concentrated liquidity, time-weighted IL</w:t>
      </w:r>
    </w:p>
    <w:p>
      <w:r>
        <w:rPr>
          <w:b/>
        </w:rPr>
        <w:t xml:space="preserve">Hour 2: </w:t>
      </w:r>
      <w:r>
        <w:t>Risk advanced</w:t>
      </w:r>
    </w:p>
    <w:p>
      <w:pPr>
        <w:pStyle w:val="ListBullet2"/>
      </w:pPr>
      <w:r>
        <w:t>Multi-asset VaR, skewness-adjusted CVaR, tail risk</w:t>
      </w:r>
    </w:p>
    <w:p>
      <w:r>
        <w:rPr>
          <w:b/>
        </w:rPr>
        <w:t xml:space="preserve">Hour 3: </w:t>
      </w:r>
      <w:r>
        <w:t>Validation round</w:t>
      </w:r>
    </w:p>
    <w:p>
      <w:pPr>
        <w:pStyle w:val="ListBullet2"/>
      </w:pPr>
      <w:r>
        <w:t>Validate new batch, refine failing formulas</w:t>
      </w:r>
    </w:p>
    <w:p>
      <w:pPr>
        <w:pStyle w:val="ListBullet2"/>
      </w:pPr>
      <w:r>
        <w:t>Target: 30 total formulas</w:t>
      </w:r>
    </w:p>
    <w:p>
      <w:pPr>
        <w:pStyle w:val="Heading3"/>
      </w:pPr>
      <w:r>
        <w:t>Day 12 - Friday, February 14 (3 hours)</w:t>
      </w:r>
    </w:p>
    <w:p>
      <w:r>
        <w:rPr>
          <w:b/>
        </w:rPr>
        <w:t>Focus: Demo Dashboard Creation</w:t>
      </w:r>
    </w:p>
    <w:p>
      <w:r>
        <w:rPr>
          <w:b/>
        </w:rPr>
        <w:t xml:space="preserve">Hour 1: </w:t>
      </w:r>
      <w:r>
        <w:t>Streamlit app setup</w:t>
      </w:r>
    </w:p>
    <w:p>
      <w:pPr>
        <w:pStyle w:val="ListBullet2"/>
      </w:pPr>
      <w:r>
        <w:t>Create demo_app.py, basic layout with sidebar</w:t>
      </w:r>
    </w:p>
    <w:p>
      <w:r>
        <w:rPr>
          <w:b/>
        </w:rPr>
        <w:t xml:space="preserve">Hour 2: </w:t>
      </w:r>
      <w:r>
        <w:t>Interactive features</w:t>
      </w:r>
    </w:p>
    <w:p>
      <w:pPr>
        <w:pStyle w:val="ListBullet2"/>
      </w:pPr>
      <w:r>
        <w:t>Formula discovery interface, validation visualization</w:t>
      </w:r>
    </w:p>
    <w:p>
      <w:r>
        <w:rPr>
          <w:b/>
        </w:rPr>
        <w:t xml:space="preserve">Hour 3: </w:t>
      </w:r>
      <w:r>
        <w:t>Pre-load examples</w:t>
      </w:r>
    </w:p>
    <w:p>
      <w:pPr>
        <w:pStyle w:val="ListBullet2"/>
      </w:pPr>
      <w:r>
        <w:t>Add 10 best examples, polish UI/UX</w:t>
      </w:r>
    </w:p>
    <w:p>
      <w:pPr>
        <w:pStyle w:val="Heading3"/>
      </w:pPr>
      <w:r>
        <w:t>Day 13 - Saturday, February 15 (3 hours)</w:t>
      </w:r>
    </w:p>
    <w:p>
      <w:r>
        <w:rPr>
          <w:b/>
        </w:rPr>
        <w:t>Focus: Testing &amp; Documentation</w:t>
      </w:r>
    </w:p>
    <w:p>
      <w:r>
        <w:rPr>
          <w:b/>
        </w:rPr>
        <w:t xml:space="preserve">Hour 1: </w:t>
      </w:r>
      <w:r>
        <w:t>Integration testing</w:t>
      </w:r>
    </w:p>
    <w:p>
      <w:pPr>
        <w:pStyle w:val="ListBullet2"/>
      </w:pPr>
      <w:r>
        <w:t>Test full workflow with 5 new formulas</w:t>
      </w:r>
    </w:p>
    <w:p>
      <w:r>
        <w:rPr>
          <w:b/>
        </w:rPr>
        <w:t xml:space="preserve">Hour 2: </w:t>
      </w:r>
      <w:r>
        <w:t>Create documentation</w:t>
      </w:r>
    </w:p>
    <w:p>
      <w:pPr>
        <w:pStyle w:val="ListBullet2"/>
      </w:pPr>
      <w:r>
        <w:t>API docs, usage examples, README improvements</w:t>
      </w:r>
    </w:p>
    <w:p>
      <w:r>
        <w:rPr>
          <w:b/>
        </w:rPr>
        <w:t xml:space="preserve">Hour 3: </w:t>
      </w:r>
      <w:r>
        <w:t>Performance metrics</w:t>
      </w:r>
    </w:p>
    <w:p>
      <w:pPr>
        <w:pStyle w:val="ListBullet2"/>
      </w:pPr>
      <w:r>
        <w:t>Calculate: avg discovery time, validation rate, cost per formula</w:t>
      </w:r>
    </w:p>
    <w:p>
      <w:pPr>
        <w:pStyle w:val="Heading3"/>
      </w:pPr>
      <w:r>
        <w:t>Week 3 Summary</w:t>
      </w:r>
    </w:p>
    <w:p>
      <w:r>
        <w:rPr>
          <w:b/>
        </w:rPr>
        <w:t xml:space="preserve">Total Hours: </w:t>
      </w:r>
      <w:r>
        <w:t>15 hours</w:t>
        <w:br/>
      </w:r>
      <w:r>
        <w:rPr>
          <w:b/>
        </w:rPr>
        <w:t xml:space="preserve">Key Outcomes: </w:t>
      </w:r>
      <w:r>
        <w:t>30+ formulas validated, demo dashboard created, ready for customer presentation</w:t>
        <w:br/>
      </w:r>
      <w:r>
        <w:rPr>
          <w:b/>
        </w:rPr>
        <w:t xml:space="preserve">Next Week Preview: </w:t>
      </w:r>
      <w:r>
        <w:t>Polish demo, conduct pilot testing, prepare launch materials</w:t>
      </w:r>
    </w:p>
    <w:p>
      <w:r>
        <w:br w:type="page"/>
      </w:r>
    </w:p>
    <w:p>
      <w:pPr>
        <w:pStyle w:val="Heading1"/>
      </w:pPr>
      <w:r>
        <w:t>Week 4: Demo, Testing &amp; Launch Preparation</w:t>
      </w:r>
    </w:p>
    <w:p>
      <w:r>
        <w:rPr>
          <w:b/>
        </w:rPr>
        <w:t xml:space="preserve">Dates: </w:t>
      </w:r>
      <w:r>
        <w:t>February 17-21</w:t>
        <w:br/>
      </w:r>
      <w:r>
        <w:rPr>
          <w:b/>
        </w:rPr>
        <w:t xml:space="preserve">Working Days: </w:t>
      </w:r>
      <w:r>
        <w:t>Monday, Tuesday, Thursday, Friday, Saturday</w:t>
        <w:br/>
      </w:r>
      <w:r>
        <w:rPr>
          <w:b/>
        </w:rPr>
        <w:t xml:space="preserve">Total Hours: </w:t>
      </w:r>
      <w:r>
        <w:t>15 hours</w:t>
      </w:r>
    </w:p>
    <w:p/>
    <w:p>
      <w:pPr>
        <w:pStyle w:val="Heading2"/>
      </w:pPr>
      <w:r>
        <w:t>Objective</w:t>
      </w:r>
    </w:p>
    <w:p>
      <w:r>
        <w:t>Polish demo, conduct pilot customer testing, prepare launch materials.</w:t>
      </w:r>
    </w:p>
    <w:p>
      <w:pPr>
        <w:pStyle w:val="Heading3"/>
      </w:pPr>
      <w:r>
        <w:t>Day 14 - Monday, February 17 (3 hours)</w:t>
      </w:r>
    </w:p>
    <w:p>
      <w:r>
        <w:rPr>
          <w:b/>
        </w:rPr>
        <w:t>Focus: Demo Polish &amp; Video</w:t>
      </w:r>
    </w:p>
    <w:p>
      <w:r>
        <w:rPr>
          <w:b/>
        </w:rPr>
        <w:t xml:space="preserve">Hour 1: </w:t>
      </w:r>
      <w:r>
        <w:t>UI improvements</w:t>
      </w:r>
    </w:p>
    <w:p>
      <w:pPr>
        <w:pStyle w:val="ListBullet2"/>
      </w:pPr>
      <w:r>
        <w:t>Enhance dashboard visuals, add charts for validation scores</w:t>
      </w:r>
    </w:p>
    <w:p>
      <w:r>
        <w:rPr>
          <w:b/>
        </w:rPr>
        <w:t xml:space="preserve">Hour 2: </w:t>
      </w:r>
      <w:r>
        <w:t>Record demo video</w:t>
      </w:r>
    </w:p>
    <w:p>
      <w:pPr>
        <w:pStyle w:val="ListBullet2"/>
      </w:pPr>
      <w:r>
        <w:t>5-minute walkthrough: problem → solution → results</w:t>
      </w:r>
    </w:p>
    <w:p>
      <w:r>
        <w:rPr>
          <w:b/>
        </w:rPr>
        <w:t xml:space="preserve">Hour 3: </w:t>
      </w:r>
      <w:r>
        <w:t>Create pitch deck</w:t>
      </w:r>
    </w:p>
    <w:p>
      <w:pPr>
        <w:pStyle w:val="ListBullet2"/>
      </w:pPr>
      <w:r>
        <w:t>10 slides: problem, solution, demo, traction, ask</w:t>
      </w:r>
    </w:p>
    <w:p>
      <w:pPr>
        <w:pStyle w:val="Heading3"/>
      </w:pPr>
      <w:r>
        <w:t>Day 15 - Tuesday, February 18 (3 hours)</w:t>
      </w:r>
    </w:p>
    <w:p>
      <w:r>
        <w:rPr>
          <w:b/>
        </w:rPr>
        <w:t>Focus: Customer Discovery Calls</w:t>
      </w:r>
    </w:p>
    <w:p>
      <w:r>
        <w:rPr>
          <w:b/>
        </w:rPr>
        <w:t xml:space="preserve">Hour 1: </w:t>
      </w:r>
      <w:r>
        <w:t>Prepare for calls</w:t>
      </w:r>
    </w:p>
    <w:p>
      <w:pPr>
        <w:pStyle w:val="ListBullet2"/>
      </w:pPr>
      <w:r>
        <w:t>Review protocols researched in Week 1, prepare demo flow</w:t>
      </w:r>
    </w:p>
    <w:p>
      <w:r>
        <w:rPr>
          <w:b/>
        </w:rPr>
        <w:t xml:space="preserve">Hour 2: </w:t>
      </w:r>
      <w:r>
        <w:t>Conduct 2 discovery calls</w:t>
      </w:r>
    </w:p>
    <w:p>
      <w:pPr>
        <w:pStyle w:val="ListBullet2"/>
      </w:pPr>
      <w:r>
        <w:t>Present demo, gather feedback, identify pain points</w:t>
      </w:r>
    </w:p>
    <w:p>
      <w:r>
        <w:rPr>
          <w:b/>
        </w:rPr>
        <w:t xml:space="preserve">Hour 3: </w:t>
      </w:r>
      <w:r>
        <w:t>Document insights</w:t>
      </w:r>
    </w:p>
    <w:p>
      <w:pPr>
        <w:pStyle w:val="ListBullet2"/>
      </w:pPr>
      <w:r>
        <w:t>Synthesize feedback, update product roadmap</w:t>
      </w:r>
    </w:p>
    <w:p>
      <w:pPr>
        <w:pStyle w:val="Heading3"/>
      </w:pPr>
      <w:r>
        <w:t>Day 16 - Thursday, February 20 (3 hours)</w:t>
      </w:r>
    </w:p>
    <w:p>
      <w:r>
        <w:rPr>
          <w:b/>
        </w:rPr>
        <w:t>Focus: Pilot Testing</w:t>
      </w:r>
    </w:p>
    <w:p>
      <w:r>
        <w:rPr>
          <w:b/>
        </w:rPr>
        <w:t xml:space="preserve">Hour 1: </w:t>
      </w:r>
      <w:r>
        <w:t>Set up pilot</w:t>
      </w:r>
    </w:p>
    <w:p>
      <w:pPr>
        <w:pStyle w:val="ListBullet2"/>
      </w:pPr>
      <w:r>
        <w:t>Work with 1-2 protocols to test system on their data</w:t>
      </w:r>
    </w:p>
    <w:p>
      <w:r>
        <w:rPr>
          <w:b/>
        </w:rPr>
        <w:t xml:space="preserve">Hour 2: </w:t>
      </w:r>
      <w:r>
        <w:t>Monitor usage</w:t>
      </w:r>
    </w:p>
    <w:p>
      <w:pPr>
        <w:pStyle w:val="ListBullet2"/>
      </w:pPr>
      <w:r>
        <w:t>Track: formulas generated, validation rates, errors</w:t>
      </w:r>
    </w:p>
    <w:p>
      <w:r>
        <w:rPr>
          <w:b/>
        </w:rPr>
        <w:t xml:space="preserve">Hour 3: </w:t>
      </w:r>
      <w:r>
        <w:t>Gather feedback</w:t>
      </w:r>
    </w:p>
    <w:p>
      <w:pPr>
        <w:pStyle w:val="ListBullet2"/>
      </w:pPr>
      <w:r>
        <w:t>Interview pilot users, identify improvements</w:t>
      </w:r>
    </w:p>
    <w:p>
      <w:pPr>
        <w:pStyle w:val="Heading3"/>
      </w:pPr>
      <w:r>
        <w:t>Day 17 - Friday, February 21 (3 hours)</w:t>
      </w:r>
    </w:p>
    <w:p>
      <w:r>
        <w:rPr>
          <w:b/>
        </w:rPr>
        <w:t>Focus: Paper Draft &amp; Results</w:t>
      </w:r>
    </w:p>
    <w:p>
      <w:r>
        <w:rPr>
          <w:b/>
        </w:rPr>
        <w:t xml:space="preserve">Hour 1: </w:t>
      </w:r>
      <w:r>
        <w:t>Start paper outline</w:t>
      </w:r>
    </w:p>
    <w:p>
      <w:pPr>
        <w:pStyle w:val="ListBullet2"/>
      </w:pPr>
      <w:r>
        <w:t>Abstract, Introduction, Methodology sections</w:t>
      </w:r>
    </w:p>
    <w:p>
      <w:r>
        <w:rPr>
          <w:b/>
        </w:rPr>
        <w:t xml:space="preserve">Hour 2: </w:t>
      </w:r>
      <w:r>
        <w:t>Results analysis</w:t>
      </w:r>
    </w:p>
    <w:p>
      <w:pPr>
        <w:pStyle w:val="ListBullet2"/>
      </w:pPr>
      <w:r>
        <w:t>Calculate statistics: success rate, time savings, accuracy</w:t>
      </w:r>
    </w:p>
    <w:p>
      <w:r>
        <w:rPr>
          <w:b/>
        </w:rPr>
        <w:t xml:space="preserve">Hour 3: </w:t>
      </w:r>
      <w:r>
        <w:t>Create figures</w:t>
      </w:r>
    </w:p>
    <w:p>
      <w:pPr>
        <w:pStyle w:val="ListBullet2"/>
      </w:pPr>
      <w:r>
        <w:t>3 key charts: validation scores, comparison vs baselines, cost analysis</w:t>
      </w:r>
    </w:p>
    <w:p>
      <w:pPr>
        <w:pStyle w:val="Heading3"/>
      </w:pPr>
      <w:r>
        <w:t>Day 18 - Saturday, February 22 (3 hours)</w:t>
      </w:r>
    </w:p>
    <w:p>
      <w:r>
        <w:rPr>
          <w:b/>
        </w:rPr>
        <w:t>Focus: Launch Preparation</w:t>
      </w:r>
    </w:p>
    <w:p>
      <w:r>
        <w:rPr>
          <w:b/>
        </w:rPr>
        <w:t xml:space="preserve">Hour 1: </w:t>
      </w:r>
      <w:r>
        <w:t>GitHub repo polish</w:t>
      </w:r>
    </w:p>
    <w:p>
      <w:pPr>
        <w:pStyle w:val="ListBullet2"/>
      </w:pPr>
      <w:r>
        <w:t>README, examples, contribution guide</w:t>
      </w:r>
    </w:p>
    <w:p>
      <w:r>
        <w:rPr>
          <w:b/>
        </w:rPr>
        <w:t xml:space="preserve">Hour 2: </w:t>
      </w:r>
      <w:r>
        <w:t>Marketing materials</w:t>
      </w:r>
    </w:p>
    <w:p>
      <w:pPr>
        <w:pStyle w:val="ListBullet2"/>
      </w:pPr>
      <w:r>
        <w:t>Twitter thread, LinkedIn post, blog post draft</w:t>
      </w:r>
    </w:p>
    <w:p>
      <w:r>
        <w:rPr>
          <w:b/>
        </w:rPr>
        <w:t xml:space="preserve">Hour 3: </w:t>
      </w:r>
      <w:r>
        <w:t>Pricing strategy</w:t>
      </w:r>
    </w:p>
    <w:p>
      <w:pPr>
        <w:pStyle w:val="ListBullet2"/>
      </w:pPr>
      <w:r>
        <w:t>Define tiers: $500-2k/month for protocols, $10k+ enterprise</w:t>
      </w:r>
    </w:p>
    <w:p>
      <w:pPr>
        <w:pStyle w:val="Heading3"/>
      </w:pPr>
      <w:r>
        <w:t>Week 4 Summary</w:t>
      </w:r>
    </w:p>
    <w:p>
      <w:r>
        <w:rPr>
          <w:b/>
        </w:rPr>
        <w:t xml:space="preserve">Total Hours: </w:t>
      </w:r>
      <w:r>
        <w:t>15 hours</w:t>
        <w:br/>
      </w:r>
      <w:r>
        <w:rPr>
          <w:b/>
        </w:rPr>
        <w:t xml:space="preserve">Key Outcomes: </w:t>
      </w:r>
      <w:r>
        <w:t>Demo ready, 2+ pilot customers, launch materials complete</w:t>
        <w:br/>
      </w:r>
      <w:r>
        <w:rPr>
          <w:b/>
        </w:rPr>
        <w:t xml:space="preserve">Next Week Preview: </w:t>
      </w:r>
      <w:r>
        <w:t>Final polish based on feedback, prepare for wider launch</w:t>
      </w:r>
    </w:p>
    <w:p>
      <w:r>
        <w:br w:type="page"/>
      </w:r>
    </w:p>
    <w:p>
      <w:pPr>
        <w:pStyle w:val="Heading1"/>
      </w:pPr>
      <w:r>
        <w:t>Week 5: Polish &amp; Customer Outreach</w:t>
      </w:r>
    </w:p>
    <w:p>
      <w:r>
        <w:rPr>
          <w:b/>
        </w:rPr>
        <w:t xml:space="preserve">Dates: </w:t>
      </w:r>
      <w:r>
        <w:t>February 24-26</w:t>
        <w:br/>
      </w:r>
      <w:r>
        <w:rPr>
          <w:b/>
        </w:rPr>
        <w:t xml:space="preserve">Working Days: </w:t>
      </w:r>
      <w:r>
        <w:t>Monday, Tuesday</w:t>
        <w:br/>
      </w:r>
      <w:r>
        <w:rPr>
          <w:b/>
        </w:rPr>
        <w:t xml:space="preserve">Total Hours: </w:t>
      </w:r>
      <w:r>
        <w:t>6 hours</w:t>
      </w:r>
    </w:p>
    <w:p/>
    <w:p>
      <w:pPr>
        <w:pStyle w:val="Heading2"/>
      </w:pPr>
      <w:r>
        <w:t>Objective</w:t>
      </w:r>
    </w:p>
    <w:p>
      <w:r>
        <w:t>Incorporate pilot feedback, finalize MVP, launch to broader audience.</w:t>
      </w:r>
    </w:p>
    <w:p>
      <w:pPr>
        <w:pStyle w:val="Heading3"/>
      </w:pPr>
      <w:r>
        <w:t>Day 19 - Monday, February 24 (3 hours)</w:t>
      </w:r>
    </w:p>
    <w:p>
      <w:r>
        <w:rPr>
          <w:b/>
        </w:rPr>
        <w:t>Focus: Feedback Integration</w:t>
      </w:r>
    </w:p>
    <w:p>
      <w:r>
        <w:rPr>
          <w:b/>
        </w:rPr>
        <w:t xml:space="preserve">Hour 1: </w:t>
      </w:r>
      <w:r>
        <w:t>Review all feedback</w:t>
      </w:r>
    </w:p>
    <w:p>
      <w:pPr>
        <w:pStyle w:val="ListBullet2"/>
      </w:pPr>
      <w:r>
        <w:t>Prioritize improvements by impact and effort</w:t>
      </w:r>
    </w:p>
    <w:p>
      <w:r>
        <w:rPr>
          <w:b/>
        </w:rPr>
        <w:t xml:space="preserve">Hour 2: </w:t>
      </w:r>
      <w:r>
        <w:t>Critical fixes</w:t>
      </w:r>
    </w:p>
    <w:p>
      <w:pPr>
        <w:pStyle w:val="ListBullet2"/>
      </w:pPr>
      <w:r>
        <w:t>Address 2-3 high-impact issues from pilots</w:t>
      </w:r>
    </w:p>
    <w:p>
      <w:r>
        <w:rPr>
          <w:b/>
        </w:rPr>
        <w:t xml:space="preserve">Hour 3: </w:t>
      </w:r>
      <w:r>
        <w:t>Final testing</w:t>
      </w:r>
    </w:p>
    <w:p>
      <w:pPr>
        <w:pStyle w:val="ListBullet2"/>
      </w:pPr>
      <w:r>
        <w:t>Run through all 30+ formulas, ensure 85%+ validation</w:t>
      </w:r>
    </w:p>
    <w:p>
      <w:pPr>
        <w:pStyle w:val="Heading3"/>
      </w:pPr>
      <w:r>
        <w:t>Day 20 - Tuesday, February 25 (3 hours)</w:t>
      </w:r>
    </w:p>
    <w:p>
      <w:r>
        <w:rPr>
          <w:b/>
        </w:rPr>
        <w:t>Focus: Launch Day</w:t>
      </w:r>
    </w:p>
    <w:p>
      <w:r>
        <w:rPr>
          <w:b/>
        </w:rPr>
        <w:t xml:space="preserve">Hour 1: </w:t>
      </w:r>
      <w:r>
        <w:t>Final polish</w:t>
      </w:r>
    </w:p>
    <w:p>
      <w:pPr>
        <w:pStyle w:val="ListBullet2"/>
      </w:pPr>
      <w:r>
        <w:t>Update README, ensure all docs current, test demo one last time</w:t>
      </w:r>
    </w:p>
    <w:p>
      <w:r>
        <w:rPr>
          <w:b/>
        </w:rPr>
        <w:t xml:space="preserve">Hour 2: </w:t>
      </w:r>
      <w:r>
        <w:t>Go public</w:t>
      </w:r>
    </w:p>
    <w:p>
      <w:pPr>
        <w:pStyle w:val="ListBullet2"/>
      </w:pPr>
      <w:r>
        <w:t>Post to Twitter, LinkedIn, relevant communities</w:t>
      </w:r>
    </w:p>
    <w:p>
      <w:pPr>
        <w:pStyle w:val="ListBullet2"/>
      </w:pPr>
      <w:r>
        <w:t>Email 20 protocols with demo link</w:t>
      </w:r>
    </w:p>
    <w:p>
      <w:r>
        <w:rPr>
          <w:b/>
        </w:rPr>
        <w:t xml:space="preserve">Hour 3: </w:t>
      </w:r>
      <w:r>
        <w:t>Monitor &amp; respond</w:t>
      </w:r>
    </w:p>
    <w:p>
      <w:pPr>
        <w:pStyle w:val="ListBullet2"/>
      </w:pPr>
      <w:r>
        <w:t>Track signups, respond to questions, collect feedback</w:t>
      </w:r>
    </w:p>
    <w:p>
      <w:pPr>
        <w:pStyle w:val="Heading3"/>
      </w:pPr>
      <w:r>
        <w:t>Week 5 Summary</w:t>
      </w:r>
    </w:p>
    <w:p>
      <w:r>
        <w:rPr>
          <w:b/>
        </w:rPr>
        <w:t xml:space="preserve">Total Hours: </w:t>
      </w:r>
      <w:r>
        <w:t>6 hours</w:t>
        <w:br/>
      </w:r>
      <w:r>
        <w:rPr>
          <w:b/>
        </w:rPr>
        <w:t xml:space="preserve">Key Outcomes: </w:t>
      </w:r>
      <w:r>
        <w:t>MVP refined, launched publicly, initial customer traction</w:t>
      </w:r>
    </w:p>
    <w:p/>
    <w:p>
      <w:pPr>
        <w:pStyle w:val="Heading2"/>
      </w:pPr>
      <w:r>
        <w:t>🎉 MVP COMPLETE - Decision Point</w:t>
      </w:r>
    </w:p>
    <w:p>
      <w:r>
        <w:rPr>
          <w:b/>
        </w:rPr>
        <w:t>After Week 5, evaluate:</w:t>
        <w:br/>
      </w:r>
      <w:r>
        <w:t xml:space="preserve">✅ If 3+ protocols show strong interest → </w:t>
      </w:r>
      <w:r>
        <w:rPr>
          <w:b/>
        </w:rPr>
        <w:t>Full commitment to DeFi/Risk product</w:t>
      </w:r>
      <w:r>
        <w:br/>
        <w:t xml:space="preserve">⚠️ If lukewarm response → </w:t>
      </w:r>
      <w:r>
        <w:rPr>
          <w:b/>
        </w:rPr>
        <w:t>Pivot to ANREPORT, use DeFi as one vertical</w:t>
      </w:r>
      <w:r>
        <w:br/>
      </w:r>
      <w:r>
        <w:br/>
        <w:t>Either way, you'll have: MVP ✓ | Paper draft ✓ | Market validation data ✓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Success Metrics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 Viable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Validated Formulas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Validation Success Rate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85%</w:t>
            </w:r>
          </w:p>
        </w:tc>
      </w:tr>
      <w:tr>
        <w:tc>
          <w:tcPr>
            <w:tcW w:type="dxa" w:w="2880"/>
          </w:tcPr>
          <w:p>
            <w:r>
              <w:t>Pilot Customer Interest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3+</w:t>
            </w:r>
          </w:p>
        </w:tc>
      </w:tr>
    </w:tbl>
    <w:p>
      <w:pPr>
        <w:pStyle w:val="Heading2"/>
      </w:pPr>
      <w:r>
        <w:t>Risk Mitigation</w:t>
      </w:r>
    </w:p>
    <w:p>
      <w:pPr>
        <w:pStyle w:val="ListBullet"/>
      </w:pPr>
      <w:r>
        <w:rPr>
          <w:b/>
        </w:rPr>
        <w:t xml:space="preserve">Technical Risk: Integration complexity: </w:t>
      </w:r>
      <w:r>
        <w:t>Start with simpler validations, iterate to complexity</w:t>
      </w:r>
    </w:p>
    <w:p>
      <w:pPr>
        <w:pStyle w:val="ListBullet"/>
      </w:pPr>
      <w:r>
        <w:rPr>
          <w:b/>
        </w:rPr>
        <w:t xml:space="preserve">Market Risk: Lukewarm customer response: </w:t>
      </w:r>
      <w:r>
        <w:t>Have ANREPORT pivot ready; core tech works for both</w:t>
      </w:r>
    </w:p>
    <w:p>
      <w:pPr>
        <w:pStyle w:val="ListBullet"/>
      </w:pPr>
      <w:r>
        <w:rPr>
          <w:b/>
        </w:rPr>
        <w:t xml:space="preserve">Time Risk: Underestimating task duration: </w:t>
      </w:r>
      <w:r>
        <w:t>Built in 20% buffer; minimum viable metrics defined</w:t>
      </w:r>
    </w:p>
    <w:p>
      <w:pPr>
        <w:pStyle w:val="ListBullet"/>
      </w:pPr>
      <w:r>
        <w:rPr>
          <w:b/>
        </w:rPr>
        <w:t xml:space="preserve">Resource Risk: API costs: </w:t>
      </w:r>
      <w:r>
        <w:t>Budget $200 for Claude API; optimize prompts early</w:t>
      </w:r>
    </w:p>
    <w:p>
      <w:pPr>
        <w:pStyle w:val="Heading2"/>
      </w:pPr>
      <w:r>
        <w:t>Next Steps After Week 4</w:t>
      </w:r>
    </w:p>
    <w:p>
      <w:pPr>
        <w:pStyle w:val="ListNumber"/>
      </w:pPr>
      <w:r>
        <w:t>Week 5-8: Incorporate feedback, refine product-market fit</w:t>
      </w:r>
    </w:p>
    <w:p>
      <w:pPr>
        <w:pStyle w:val="ListNumber"/>
      </w:pPr>
      <w:r>
        <w:t>Week 9-12: First paying customers, revenue validation</w:t>
      </w:r>
    </w:p>
    <w:p>
      <w:pPr>
        <w:pStyle w:val="ListNumber"/>
      </w:pPr>
      <w:r>
        <w:t>Week 13-16: Scale to 5-10 customers, prove business model</w:t>
      </w:r>
    </w:p>
    <w:p>
      <w:pPr>
        <w:pStyle w:val="ListNumber"/>
      </w:pPr>
      <w:r>
        <w:t>Week 17+: Expand to ANREPORT vision with proven foundation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DeFi/Risk Analytics MVP - 4 Week Plan</dc:title>
  <dc:subject/>
  <dc:creator>HypatiaX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